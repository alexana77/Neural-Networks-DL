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Debiasing Word Embeddings – Step-by-Step Visualization</w:t>
      </w:r>
    </w:p>
    <w:p>
      <w:pPr>
        <w:pStyle w:val="Heading2"/>
      </w:pPr>
      <w:r>
        <w:t>Step 1 Original Vectors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Original_Vect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2 Mu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_M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3 Mu B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_Mu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4 Mu Perp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_Mu_Per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5 Equalized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5_Equaliz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